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Banco de Problemas de Programación en C++ - Tema: Bucles</w:t>
      </w:r>
    </w:p>
    <w:p>
      <w:r>
        <w:t>Enfoque: (a) Variables, (b) Lectura de datos, (c) Proceso, (d) Reporte.</w:t>
        <w:br/>
      </w:r>
    </w:p>
    <w:p>
      <w:r>
        <w:t>Autor: Prof. Asistente del MIT, discípulo de Gustavo Coronel.</w:t>
        <w:br/>
      </w:r>
    </w:p>
    <w:p>
      <w:r>
        <w:t>Dirigido a: Estudiantes de Ingeniería de Sistemas de la UNI.</w:t>
        <w:br/>
      </w:r>
    </w:p>
    <w:p>
      <w:pPr>
        <w:pStyle w:val="Heading2"/>
      </w:pPr>
      <w:r>
        <w:t>Problema 1: Suma de los primeros N números naturales</w:t>
      </w:r>
    </w:p>
    <w:p>
      <w:r>
        <w:t>a) Enunciado:</w:t>
        <w:br/>
        <w:t>El programa debe solicitar un número entero N y calcular la suma de los primeros N números naturales.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5</w:t>
        <w:br/>
        <w:t>Salida: La suma es 15</w:t>
      </w:r>
    </w:p>
    <w:p/>
    <w:p>
      <w:pPr>
        <w:pStyle w:val="Heading2"/>
      </w:pPr>
      <w:r>
        <w:t>Problema 2: Serie de números pares</w:t>
      </w:r>
    </w:p>
    <w:p>
      <w:r>
        <w:t>a) Enunciado:</w:t>
        <w:br/>
        <w:t>Leer un número entero N y calcular la suma de los primeros N números pares.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4</w:t>
        <w:br/>
        <w:t>Salida: La suma es 20</w:t>
      </w:r>
    </w:p>
    <w:p/>
    <w:p>
      <w:pPr>
        <w:pStyle w:val="Heading2"/>
      </w:pPr>
      <w:r>
        <w:t>Problema 3: Serie de potencias de 2</w:t>
      </w:r>
    </w:p>
    <w:p>
      <w:r>
        <w:t>a) Enunciado:</w:t>
        <w:br/>
        <w:t>Leer N y calcular la suma de la serie: 2 + 4 + 8 + ... hasta N términos.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5</w:t>
        <w:br/>
        <w:t>Salida: La suma es 62</w:t>
      </w:r>
    </w:p>
    <w:p/>
    <w:p>
      <w:pPr>
        <w:pStyle w:val="Heading2"/>
      </w:pPr>
      <w:r>
        <w:t>Problema 4: Serie tipo Fourier (simplificada)</w:t>
      </w:r>
    </w:p>
    <w:p>
      <w:r>
        <w:t>a) Enunciado:</w:t>
        <w:br/>
        <w:t>Calcular la suma de la serie: 1 - 1/3 + 1/5 - 1/7 + ... hasta N términos.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5</w:t>
        <w:br/>
        <w:t>Salida aproximada: 0.868</w:t>
      </w:r>
    </w:p>
    <w:p/>
    <w:p>
      <w:pPr>
        <w:pStyle w:val="Heading2"/>
      </w:pPr>
      <w:r>
        <w:t>Problema 5: Suma de factoriales</w:t>
      </w:r>
    </w:p>
    <w:p>
      <w:r>
        <w:t>a) Enunciado:</w:t>
        <w:br/>
        <w:t>Calcular la suma: 1! + 2! + 3! + ... + N!.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4</w:t>
        <w:br/>
        <w:t>Salida: 33</w:t>
      </w:r>
    </w:p>
    <w:p/>
    <w:p>
      <w:pPr>
        <w:pStyle w:val="Heading2"/>
      </w:pPr>
      <w:r>
        <w:t>Problema 6: Tabla de multiplicar</w:t>
      </w:r>
    </w:p>
    <w:p>
      <w:r>
        <w:t>a) Enunciado:</w:t>
        <w:br/>
        <w:t>Mostrar la tabla de multiplicar de un número ingresado por el usuario.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7</w:t>
        <w:br/>
        <w:t>Salida: 7x1=7, 7x2=14, ..., 7x12=84</w:t>
      </w:r>
    </w:p>
    <w:p/>
    <w:p>
      <w:pPr>
        <w:pStyle w:val="Heading2"/>
      </w:pPr>
      <w:r>
        <w:t>Problema 7: Números primos en un rango</w:t>
      </w:r>
    </w:p>
    <w:p>
      <w:r>
        <w:t>a) Enunciado:</w:t>
        <w:br/>
        <w:t>Mostrar todos los números primos entre 1 y N.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N=10</w:t>
        <w:br/>
        <w:t>Salida: 2, 3, 5, 7</w:t>
      </w:r>
    </w:p>
    <w:p/>
    <w:p>
      <w:pPr>
        <w:pStyle w:val="Heading2"/>
      </w:pPr>
      <w:r>
        <w:t>Problema 8: Cálculo del factorial</w:t>
      </w:r>
    </w:p>
    <w:p>
      <w:r>
        <w:t>a) Enunciado:</w:t>
        <w:br/>
        <w:t>Calcular el factorial de un número entero positivo.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N=5</w:t>
        <w:br/>
        <w:t>Salida: 120</w:t>
      </w:r>
    </w:p>
    <w:p/>
    <w:p>
      <w:pPr>
        <w:pStyle w:val="Heading2"/>
      </w:pPr>
      <w:r>
        <w:t>Problema 9: Potencia mediante multiplicaciones sucesivas</w:t>
      </w:r>
    </w:p>
    <w:p>
      <w:r>
        <w:t>a) Enunciado:</w:t>
        <w:br/>
        <w:t>Calcular A^B mediante multiplicaciones sucesivas (sin usar pow).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A=2, B=5</w:t>
        <w:br/>
        <w:t>Salida: 32</w:t>
      </w:r>
    </w:p>
    <w:p/>
    <w:p>
      <w:pPr>
        <w:pStyle w:val="Heading2"/>
      </w:pPr>
      <w:r>
        <w:t>Problema 10: Conversión de decimal a binario</w:t>
      </w:r>
    </w:p>
    <w:p>
      <w:r>
        <w:t>a) Enunciado:</w:t>
        <w:br/>
        <w:t>Convertir un número entero positivo a binario usando divisiones sucesivas.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13</w:t>
        <w:br/>
        <w:t>Salida: 1101</w:t>
      </w:r>
    </w:p>
    <w:p/>
    <w:p>
      <w:pPr>
        <w:pStyle w:val="Heading2"/>
      </w:pPr>
      <w:r>
        <w:t>Problema 11: Cronograma de pagos de un préstamo</w:t>
      </w:r>
    </w:p>
    <w:p>
      <w:r>
        <w:t>a) Enunciado:</w:t>
        <w:br/>
        <w:t>Calcular el pago mensual de un préstamo con interés fijo simple durante N meses.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Monto=1000, Interés=2%, Meses=5</w:t>
        <w:br/>
        <w:t>Salida: Cuota mensual = 204</w:t>
      </w:r>
    </w:p>
    <w:p/>
    <w:p>
      <w:pPr>
        <w:pStyle w:val="Heading2"/>
      </w:pPr>
      <w:r>
        <w:t>Problema 12: Venta con descuento acumulado</w:t>
      </w:r>
    </w:p>
    <w:p>
      <w:r>
        <w:t>a) Enunciado:</w:t>
        <w:br/>
        <w:t>Calcular el monto final aplicando un descuento progresivo en cada producto.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3 productos con precios 100, 200, 300 y descuentos 5%, 10%, 15%</w:t>
        <w:br/>
        <w:t>Salida: Total = 555</w:t>
      </w:r>
    </w:p>
    <w:p/>
    <w:p>
      <w:pPr>
        <w:pStyle w:val="Heading2"/>
      </w:pPr>
      <w:r>
        <w:t>Problema 13: Acumulación de ventas diarias</w:t>
      </w:r>
    </w:p>
    <w:p>
      <w:r>
        <w:t>a) Enunciado:</w:t>
        <w:br/>
        <w:t>Leer las ventas diarias de N días y mostrar la venta total y el promedio.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5 días: 100, 200, 150, 300, 250</w:t>
        <w:br/>
        <w:t>Salida: Total=1000, Promedio=200</w:t>
      </w:r>
    </w:p>
    <w:p/>
    <w:p>
      <w:pPr>
        <w:pStyle w:val="Heading2"/>
      </w:pPr>
      <w:r>
        <w:t>Problema 14: Control de inventario</w:t>
      </w:r>
    </w:p>
    <w:p>
      <w:r>
        <w:t>a) Enunciado:</w:t>
        <w:br/>
        <w:t>Simular la actualización del stock de un producto después de N ventas.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Stock inicial=50, ventas: 3, 5, 8, 2</w:t>
        <w:br/>
        <w:t>Salida: Stock final=32</w:t>
      </w:r>
    </w:p>
    <w:p/>
    <w:p>
      <w:pPr>
        <w:pStyle w:val="Heading2"/>
      </w:pPr>
      <w:r>
        <w:t>Problema 15: Plan de ahorro mensual</w:t>
      </w:r>
    </w:p>
    <w:p>
      <w:r>
        <w:t>a) Enunciado:</w:t>
        <w:br/>
        <w:t>Simular un plan de ahorro que incrementa el monto ahorrado cada mes en 10%.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Ahorro inicial=100, Meses=4</w:t>
        <w:br/>
        <w:t>Salida: Total acumulado=464.1</w:t>
      </w:r>
    </w:p>
    <w:p/>
    <w:p>
      <w:pPr>
        <w:pStyle w:val="Heading2"/>
      </w:pPr>
      <w:r>
        <w:t>Problema 16: Conteo de dígitos de un número</w:t>
      </w:r>
    </w:p>
    <w:p>
      <w:r>
        <w:t>a) Enunciado:</w:t>
        <w:br/>
        <w:t>Leer un número entero y contar cuántos dígitos tiene.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12345</w:t>
        <w:br/>
        <w:t>Salida: 5 dígitos</w:t>
      </w:r>
    </w:p>
    <w:p/>
    <w:p>
      <w:pPr>
        <w:pStyle w:val="Heading2"/>
      </w:pPr>
      <w:r>
        <w:t>Problema 17: Número invertido</w:t>
      </w:r>
    </w:p>
    <w:p>
      <w:r>
        <w:t>a) Enunciado:</w:t>
        <w:br/>
        <w:t>Leer un número entero y mostrarlo invertido.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1234</w:t>
        <w:br/>
        <w:t>Salida: 4321</w:t>
      </w:r>
    </w:p>
    <w:p/>
    <w:p>
      <w:pPr>
        <w:pStyle w:val="Heading2"/>
      </w:pPr>
      <w:r>
        <w:t>Problema 18: Suma de dígitos</w:t>
      </w:r>
    </w:p>
    <w:p>
      <w:r>
        <w:t>a) Enunciado:</w:t>
        <w:br/>
        <w:t>Leer un número entero y calcular la suma de sus dígitos.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347</w:t>
        <w:br/>
        <w:t>Salida: 14</w:t>
      </w:r>
    </w:p>
    <w:p/>
    <w:p>
      <w:pPr>
        <w:pStyle w:val="Heading2"/>
      </w:pPr>
      <w:r>
        <w:t>Problema 19: Número palíndromo</w:t>
      </w:r>
    </w:p>
    <w:p>
      <w:r>
        <w:t>a) Enunciado:</w:t>
        <w:br/>
        <w:t>Determinar si un número entero es palíndromo.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1221</w:t>
        <w:br/>
        <w:t>Salida: Es palíndromo</w:t>
      </w:r>
    </w:p>
    <w:p/>
    <w:p>
      <w:pPr>
        <w:pStyle w:val="Heading2"/>
      </w:pPr>
      <w:r>
        <w:t>Problema 20: Secuencia de Fibonacci</w:t>
      </w:r>
    </w:p>
    <w:p>
      <w:r>
        <w:t>a) Enunciado:</w:t>
        <w:br/>
        <w:t>Generar los primeros N términos de la secuencia de Fibonacci.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N=7</w:t>
        <w:br/>
        <w:t>Salida: 0, 1, 1, 2, 3, 5, 8</w:t>
      </w:r>
    </w:p>
    <w:p/>
    <w:p>
      <w:r>
        <w:br w:type="page"/>
      </w:r>
    </w:p>
    <w:p>
      <w:pPr>
        <w:pStyle w:val="Heading1"/>
      </w:pPr>
      <w:r>
        <w:t>Problemas Adicionales (Nivel Intermedio)</w:t>
      </w:r>
    </w:p>
    <w:p>
      <w:pPr>
        <w:pStyle w:val="Heading2"/>
      </w:pPr>
      <w:r>
        <w:t>Problema 21: Cálculo de serie exponencial e^x</w:t>
      </w:r>
    </w:p>
    <w:p>
      <w:r>
        <w:t>a) Enunciado:</w:t>
        <w:br/>
        <w:t>Usar la serie de Taylor para calcular e^x = 1 + x + x^2/2! + x^3/3! + ... hasta N términos.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x=1, N=5</w:t>
        <w:br/>
        <w:t>Salida aproximada: 2.7167</w:t>
      </w:r>
    </w:p>
    <w:p/>
    <w:p>
      <w:pPr>
        <w:pStyle w:val="Heading2"/>
      </w:pPr>
      <w:r>
        <w:t>Problema 22: Suma de serie armónica</w:t>
      </w:r>
    </w:p>
    <w:p>
      <w:r>
        <w:t>a) Enunciado:</w:t>
        <w:br/>
        <w:t>Calcular la suma de la serie armónica: 1 + 1/2 + 1/3 + ... + 1/N.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N=5</w:t>
        <w:br/>
        <w:t>Salida: 2.2833</w:t>
      </w:r>
    </w:p>
    <w:p/>
    <w:p>
      <w:pPr>
        <w:pStyle w:val="Heading2"/>
      </w:pPr>
      <w:r>
        <w:t>Problema 23: Promedio ponderado de notas</w:t>
      </w:r>
    </w:p>
    <w:p>
      <w:r>
        <w:t>a) Enunciado:</w:t>
        <w:br/>
        <w:t>Calcular el promedio ponderado de N notas, donde cada nota tiene un peso diferente.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Notas= (15,17,20), Pesos= (2,3,5)</w:t>
        <w:br/>
        <w:t>Salida: 18.3</w:t>
      </w:r>
    </w:p>
    <w:p/>
    <w:p>
      <w:pPr>
        <w:pStyle w:val="Heading2"/>
      </w:pPr>
      <w:r>
        <w:t>Problema 24: Número perfecto</w:t>
      </w:r>
    </w:p>
    <w:p>
      <w:r>
        <w:t>a) Enunciado:</w:t>
        <w:br/>
        <w:t>Determinar si un número entero es perfecto (la suma de sus divisores propios es igual al número).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28</w:t>
        <w:br/>
        <w:t>Salida: Es perfecto</w:t>
      </w:r>
    </w:p>
    <w:p/>
    <w:p>
      <w:pPr>
        <w:pStyle w:val="Heading2"/>
      </w:pPr>
      <w:r>
        <w:t>Problema 25: Conversión de número decimal a hexadecimal</w:t>
      </w:r>
    </w:p>
    <w:p>
      <w:r>
        <w:t>a) Enunciado:</w:t>
        <w:br/>
        <w:t>Convertir un número decimal a su representación hexadecimal sin usar funciones de librería.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255</w:t>
        <w:br/>
        <w:t>Salida: FF</w:t>
      </w:r>
    </w:p>
    <w:p/>
    <w:p>
      <w:pPr>
        <w:pStyle w:val="Heading2"/>
      </w:pPr>
      <w:r>
        <w:t>Problema 26: Cálculo de media, mediana y moda</w:t>
      </w:r>
    </w:p>
    <w:p>
      <w:r>
        <w:t>a) Enunciado:</w:t>
        <w:br/>
        <w:t>Leer N números y calcular media, mediana y moda sin usar librerías estadísticas.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5 números: 2, 2, 3, 4, 5</w:t>
        <w:br/>
        <w:t>Salida: Media=3.2, Mediana=3, Moda=2</w:t>
      </w:r>
    </w:p>
    <w:p/>
    <w:p>
      <w:pPr>
        <w:pStyle w:val="Heading2"/>
      </w:pPr>
      <w:r>
        <w:t>Problema 27: Números amigos</w:t>
      </w:r>
    </w:p>
    <w:p>
      <w:r>
        <w:t>a) Enunciado:</w:t>
        <w:br/>
        <w:t>Determinar si dos números son amigos (la suma de los divisores propios de uno es igual al otro).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220 y 284</w:t>
        <w:br/>
        <w:t>Salida: Son amigos</w:t>
      </w:r>
    </w:p>
    <w:p/>
    <w:p>
      <w:pPr>
        <w:pStyle w:val="Heading2"/>
      </w:pPr>
      <w:r>
        <w:t>Problema 28: Generación de números primos (Criba de Eratóstenes)</w:t>
      </w:r>
    </w:p>
    <w:p>
      <w:r>
        <w:t>a) Enunciado:</w:t>
        <w:br/>
        <w:t>Implementar la criba de Eratóstenes para mostrar todos los primos menores o iguales a N.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N=30</w:t>
        <w:br/>
        <w:t>Salida: 2, 3, 5, 7, 11, 13, 17, 19, 23, 29</w:t>
      </w:r>
    </w:p>
    <w:p/>
    <w:p>
      <w:pPr>
        <w:pStyle w:val="Heading2"/>
      </w:pPr>
      <w:r>
        <w:t>Problema 29: Simulación de inversión con interés compuesto</w:t>
      </w:r>
    </w:p>
    <w:p>
      <w:r>
        <w:t>a) Enunciado:</w:t>
        <w:br/>
        <w:t>Simular el crecimiento de una inversión con interés compuesto durante N meses.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Capital=1000, Tasa=2%, Meses=6</w:t>
        <w:br/>
        <w:t>Salida: Monto final=1126.16</w:t>
      </w:r>
    </w:p>
    <w:p/>
    <w:p>
      <w:pPr>
        <w:pStyle w:val="Heading2"/>
      </w:pPr>
      <w:r>
        <w:t>Problema 30: Generador de patrón numérico en triángulo</w:t>
      </w:r>
    </w:p>
    <w:p>
      <w:r>
        <w:t>a) Enunciado:</w:t>
        <w:br/>
        <w:t>Mostrar un triángulo numérico donde cada fila contiene valores crecientes.</w:t>
        <w:br/>
        <w:t>Ejemplo: para N=5:</w:t>
        <w:br/>
        <w:t>1</w:t>
        <w:br/>
        <w:t>1 2</w:t>
        <w:br/>
        <w:t>1 2 3</w:t>
        <w:br/>
        <w:t>1 2 3 4</w:t>
        <w:br/>
        <w:t>1 2 3 4 5</w:t>
      </w:r>
    </w:p>
    <w:p>
      <w:r>
        <w:t>b) Restricciones y/o condiciones: Usar estructuras repetitivas y evitar funciones matemáticas predefinidas cuando sea posible.</w:t>
      </w:r>
    </w:p>
    <w:p>
      <w:r>
        <w:t>c) Ejemplo de ejecución:</w:t>
        <w:br/>
        <w:t>Entrada: N=5</w:t>
        <w:br/>
        <w:t>Salida:</w:t>
        <w:br/>
        <w:t>1</w:t>
        <w:br/>
        <w:t>1 2</w:t>
        <w:br/>
        <w:t>1 2 3</w:t>
        <w:br/>
        <w:t>1 2 3 4</w:t>
        <w:br/>
        <w:t>1 2 3 4 5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