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Banco de Problemas de Programación en C++ - Tema: Bucles</w:t>
      </w:r>
    </w:p>
    <w:p>
      <w:r>
        <w:t>Enfoque: (a) Variables, (b) Lectura de datos, (c) Proceso, (d) Reporte.</w:t>
        <w:br/>
      </w:r>
    </w:p>
    <w:p>
      <w:r>
        <w:t>Autor: Prof. Asistente del MIT, discípulo de Gustavo Coronel.</w:t>
        <w:br/>
      </w:r>
    </w:p>
    <w:p>
      <w:r>
        <w:t>Dirigido a: Estudiantes de Ingeniería de Sistemas de la UNI.</w:t>
        <w:br/>
      </w:r>
    </w:p>
    <w:p>
      <w:pPr>
        <w:pStyle w:val="Heading2"/>
      </w:pPr>
      <w:r>
        <w:t>Problema 1: Suma de los primeros N números naturales</w:t>
      </w:r>
    </w:p>
    <w:p>
      <w:r>
        <w:t>a) Enunciado:</w:t>
        <w:br/>
        <w:t>El programa debe solicitar un número entero N y calcular la suma de los primeros N números naturales.</w:t>
      </w:r>
    </w:p>
    <w:p>
      <w:r>
        <w:t>b) Restricciones y/o condiciones: Usar estructuras repetitivas (for, while o do-while).</w:t>
      </w:r>
    </w:p>
    <w:p>
      <w:r>
        <w:t>c) Ejemplo de ejecución:</w:t>
        <w:br/>
        <w:t>Entrada: N = 5</w:t>
        <w:br/>
        <w:t>Salida: La suma es 15</w:t>
      </w:r>
    </w:p>
    <w:p/>
    <w:p>
      <w:pPr>
        <w:pStyle w:val="Heading2"/>
      </w:pPr>
      <w:r>
        <w:t>Problema 2: Serie de números pares</w:t>
      </w:r>
    </w:p>
    <w:p>
      <w:r>
        <w:t>a) Enunciado:</w:t>
        <w:br/>
        <w:t>Leer un número entero N y calcular la suma de los primeros N números pares.</w:t>
      </w:r>
    </w:p>
    <w:p>
      <w:r>
        <w:t>b) Restricciones y/o condiciones: Usar estructuras repetitivas (for, while o do-while).</w:t>
      </w:r>
    </w:p>
    <w:p>
      <w:r>
        <w:t>c) Ejemplo de ejecución:</w:t>
        <w:br/>
        <w:t>Entrada: N = 4</w:t>
        <w:br/>
        <w:t>Salida: La suma es 20</w:t>
      </w:r>
    </w:p>
    <w:p/>
    <w:p>
      <w:pPr>
        <w:pStyle w:val="Heading2"/>
      </w:pPr>
      <w:r>
        <w:t>Problema 3: Serie de potencias de 2</w:t>
      </w:r>
    </w:p>
    <w:p>
      <w:r>
        <w:t>a) Enunciado:</w:t>
        <w:br/>
        <w:t>Leer N y calcular la suma de la serie: 2 + 4 + 8 + ... hasta N términos.</w:t>
      </w:r>
    </w:p>
    <w:p>
      <w:r>
        <w:t>b) Restricciones y/o condiciones: Usar estructuras repetitivas (for, while o do-while).</w:t>
      </w:r>
    </w:p>
    <w:p>
      <w:r>
        <w:t>c) Ejemplo de ejecución:</w:t>
        <w:br/>
        <w:t>Entrada: N = 5</w:t>
        <w:br/>
        <w:t>Salida: La suma es 62</w:t>
      </w:r>
    </w:p>
    <w:p/>
    <w:p>
      <w:pPr>
        <w:pStyle w:val="Heading2"/>
      </w:pPr>
      <w:r>
        <w:t>Problema 4: Serie tipo Fourier (simplificada)</w:t>
      </w:r>
    </w:p>
    <w:p>
      <w:r>
        <w:t>a) Enunciado:</w:t>
        <w:br/>
        <w:t>Calcular la suma de la serie: 1 - 1/3 + 1/5 - 1/7 + ... hasta N términos.</w:t>
      </w:r>
    </w:p>
    <w:p>
      <w:r>
        <w:t>b) Restricciones y/o condiciones: Usar estructuras repetitivas (for, while o do-while).</w:t>
      </w:r>
    </w:p>
    <w:p>
      <w:r>
        <w:t>c) Ejemplo de ejecución:</w:t>
        <w:br/>
        <w:t>Entrada: N = 5</w:t>
        <w:br/>
        <w:t>Salida aproximada: 0.868</w:t>
      </w:r>
    </w:p>
    <w:p/>
    <w:p>
      <w:pPr>
        <w:pStyle w:val="Heading2"/>
      </w:pPr>
      <w:r>
        <w:t>Problema 5: Suma de factoriales</w:t>
      </w:r>
    </w:p>
    <w:p>
      <w:r>
        <w:t>a) Enunciado:</w:t>
        <w:br/>
        <w:t>Calcular la suma: 1! + 2! + 3! + ... + N!.</w:t>
      </w:r>
    </w:p>
    <w:p>
      <w:r>
        <w:t>b) Restricciones y/o condiciones: Usar estructuras repetitivas (for, while o do-while).</w:t>
      </w:r>
    </w:p>
    <w:p>
      <w:r>
        <w:t>c) Ejemplo de ejecución:</w:t>
        <w:br/>
        <w:t>Entrada: N = 4</w:t>
        <w:br/>
        <w:t>Salida: 33</w:t>
      </w:r>
    </w:p>
    <w:p/>
    <w:p>
      <w:pPr>
        <w:pStyle w:val="Heading2"/>
      </w:pPr>
      <w:r>
        <w:t>Problema 6: Tabla de multiplicar</w:t>
      </w:r>
    </w:p>
    <w:p>
      <w:r>
        <w:t>a) Enunciado:</w:t>
        <w:br/>
        <w:t>Mostrar la tabla de multiplicar de un número ingresado por el usuario.</w:t>
      </w:r>
    </w:p>
    <w:p>
      <w:r>
        <w:t>b) Restricciones y/o condiciones: Usar estructuras repetitivas (for, while o do-while).</w:t>
      </w:r>
    </w:p>
    <w:p>
      <w:r>
        <w:t>c) Ejemplo de ejecución:</w:t>
        <w:br/>
        <w:t>Entrada: 7</w:t>
        <w:br/>
        <w:t>Salida: 7x1=7, 7x2=14, ..., 7x12=84</w:t>
      </w:r>
    </w:p>
    <w:p/>
    <w:p>
      <w:pPr>
        <w:pStyle w:val="Heading2"/>
      </w:pPr>
      <w:r>
        <w:t>Problema 7: Números primos en un rango</w:t>
      </w:r>
    </w:p>
    <w:p>
      <w:r>
        <w:t>a) Enunciado:</w:t>
        <w:br/>
        <w:t>Mostrar todos los números primos entre 1 y N.</w:t>
      </w:r>
    </w:p>
    <w:p>
      <w:r>
        <w:t>b) Restricciones y/o condiciones: Usar estructuras repetitivas (for, while o do-while).</w:t>
      </w:r>
    </w:p>
    <w:p>
      <w:r>
        <w:t>c) Ejemplo de ejecución:</w:t>
        <w:br/>
        <w:t>Entrada: N=10</w:t>
        <w:br/>
        <w:t>Salida: 2, 3, 5, 7</w:t>
      </w:r>
    </w:p>
    <w:p/>
    <w:p>
      <w:pPr>
        <w:pStyle w:val="Heading2"/>
      </w:pPr>
      <w:r>
        <w:t>Problema 8: Cálculo del factorial</w:t>
      </w:r>
    </w:p>
    <w:p>
      <w:r>
        <w:t>a) Enunciado:</w:t>
        <w:br/>
        <w:t>Calcular el factorial de un número entero positivo.</w:t>
      </w:r>
    </w:p>
    <w:p>
      <w:r>
        <w:t>b) Restricciones y/o condiciones: Usar estructuras repetitivas (for, while o do-while).</w:t>
      </w:r>
    </w:p>
    <w:p>
      <w:r>
        <w:t>c) Ejemplo de ejecución:</w:t>
        <w:br/>
        <w:t>Entrada: N=5</w:t>
        <w:br/>
        <w:t>Salida: 120</w:t>
      </w:r>
    </w:p>
    <w:p/>
    <w:p>
      <w:pPr>
        <w:pStyle w:val="Heading2"/>
      </w:pPr>
      <w:r>
        <w:t>Problema 9: Potencia mediante multiplicaciones sucesivas</w:t>
      </w:r>
    </w:p>
    <w:p>
      <w:r>
        <w:t>a) Enunciado:</w:t>
        <w:br/>
        <w:t>Calcular A^B mediante multiplicaciones sucesivas (sin usar pow).</w:t>
      </w:r>
    </w:p>
    <w:p>
      <w:r>
        <w:t>b) Restricciones y/o condiciones: Usar estructuras repetitivas (for, while o do-while).</w:t>
      </w:r>
    </w:p>
    <w:p>
      <w:r>
        <w:t>c) Ejemplo de ejecución:</w:t>
        <w:br/>
        <w:t>Entrada: A=2, B=5</w:t>
        <w:br/>
        <w:t>Salida: 32</w:t>
      </w:r>
    </w:p>
    <w:p/>
    <w:p>
      <w:pPr>
        <w:pStyle w:val="Heading2"/>
      </w:pPr>
      <w:r>
        <w:t>Problema 10: Conversión de decimal a binario</w:t>
      </w:r>
    </w:p>
    <w:p>
      <w:r>
        <w:t>a) Enunciado:</w:t>
        <w:br/>
        <w:t>Convertir un número entero positivo a binario usando divisiones sucesivas.</w:t>
      </w:r>
    </w:p>
    <w:p>
      <w:r>
        <w:t>b) Restricciones y/o condiciones: Usar estructuras repetitivas (for, while o do-while).</w:t>
      </w:r>
    </w:p>
    <w:p>
      <w:r>
        <w:t>c) Ejemplo de ejecución:</w:t>
        <w:br/>
        <w:t>Entrada: 13</w:t>
        <w:br/>
        <w:t>Salida: 1101</w:t>
      </w:r>
    </w:p>
    <w:p/>
    <w:p>
      <w:pPr>
        <w:pStyle w:val="Heading2"/>
      </w:pPr>
      <w:r>
        <w:t>Problema 11: Cronograma de pagos de un préstamo</w:t>
      </w:r>
    </w:p>
    <w:p>
      <w:r>
        <w:t>a) Enunciado:</w:t>
        <w:br/>
        <w:t>Calcular el pago mensual de un préstamo con interés fijo simple durante N meses.</w:t>
      </w:r>
    </w:p>
    <w:p>
      <w:r>
        <w:t>b) Restricciones y/o condiciones: Usar estructuras repetitivas (for, while o do-while).</w:t>
      </w:r>
    </w:p>
    <w:p>
      <w:r>
        <w:t>c) Ejemplo de ejecución:</w:t>
        <w:br/>
        <w:t>Entrada: Monto=1000, Interés=2%, Meses=5</w:t>
        <w:br/>
        <w:t>Salida: Cuota mensual = 204</w:t>
      </w:r>
    </w:p>
    <w:p/>
    <w:p>
      <w:pPr>
        <w:pStyle w:val="Heading2"/>
      </w:pPr>
      <w:r>
        <w:t>Problema 12: Venta con descuento acumulado</w:t>
      </w:r>
    </w:p>
    <w:p>
      <w:r>
        <w:t>a) Enunciado:</w:t>
        <w:br/>
        <w:t>Calcular el monto final aplicando un descuento progresivo en cada producto.</w:t>
      </w:r>
    </w:p>
    <w:p>
      <w:r>
        <w:t>b) Restricciones y/o condiciones: Usar estructuras repetitivas (for, while o do-while).</w:t>
      </w:r>
    </w:p>
    <w:p>
      <w:r>
        <w:t>c) Ejemplo de ejecución:</w:t>
        <w:br/>
        <w:t>Entrada: 3 productos con precios 100, 200, 300 y descuentos 5%, 10%, 15%</w:t>
        <w:br/>
        <w:t>Salida: Total = 555</w:t>
      </w:r>
    </w:p>
    <w:p/>
    <w:p>
      <w:pPr>
        <w:pStyle w:val="Heading2"/>
      </w:pPr>
      <w:r>
        <w:t>Problema 13: Acumulación de ventas diarias</w:t>
      </w:r>
    </w:p>
    <w:p>
      <w:r>
        <w:t>a) Enunciado:</w:t>
        <w:br/>
        <w:t>Leer las ventas diarias de N días y mostrar la venta total y el promedio.</w:t>
      </w:r>
    </w:p>
    <w:p>
      <w:r>
        <w:t>b) Restricciones y/o condiciones: Usar estructuras repetitivas (for, while o do-while).</w:t>
      </w:r>
    </w:p>
    <w:p>
      <w:r>
        <w:t>c) Ejemplo de ejecución:</w:t>
        <w:br/>
        <w:t>Entrada: 5 días: 100, 200, 150, 300, 250</w:t>
        <w:br/>
        <w:t>Salida: Total=1000, Promedio=200</w:t>
      </w:r>
    </w:p>
    <w:p/>
    <w:p>
      <w:pPr>
        <w:pStyle w:val="Heading2"/>
      </w:pPr>
      <w:r>
        <w:t>Problema 14: Control de inventario</w:t>
      </w:r>
    </w:p>
    <w:p>
      <w:r>
        <w:t>a) Enunciado:</w:t>
        <w:br/>
        <w:t>Simular la actualización del stock de un producto después de N ventas.</w:t>
      </w:r>
    </w:p>
    <w:p>
      <w:r>
        <w:t>b) Restricciones y/o condiciones: Usar estructuras repetitivas (for, while o do-while).</w:t>
      </w:r>
    </w:p>
    <w:p>
      <w:r>
        <w:t>c) Ejemplo de ejecución:</w:t>
        <w:br/>
        <w:t>Entrada: Stock inicial=50, ventas: 3, 5, 8, 2</w:t>
        <w:br/>
        <w:t>Salida: Stock final=32</w:t>
      </w:r>
    </w:p>
    <w:p/>
    <w:p>
      <w:pPr>
        <w:pStyle w:val="Heading2"/>
      </w:pPr>
      <w:r>
        <w:t>Problema 15: Plan de ahorro mensual</w:t>
      </w:r>
    </w:p>
    <w:p>
      <w:r>
        <w:t>a) Enunciado:</w:t>
        <w:br/>
        <w:t>Simular un plan de ahorro que incrementa el monto ahorrado cada mes en 10%.</w:t>
      </w:r>
    </w:p>
    <w:p>
      <w:r>
        <w:t>b) Restricciones y/o condiciones: Usar estructuras repetitivas (for, while o do-while).</w:t>
      </w:r>
    </w:p>
    <w:p>
      <w:r>
        <w:t>c) Ejemplo de ejecución:</w:t>
        <w:br/>
        <w:t>Entrada: Ahorro inicial=100, Meses=4</w:t>
        <w:br/>
        <w:t>Salida: Total acumulado=464.1</w:t>
      </w:r>
    </w:p>
    <w:p/>
    <w:p>
      <w:pPr>
        <w:pStyle w:val="Heading2"/>
      </w:pPr>
      <w:r>
        <w:t>Problema 16: Conteo de dígitos de un número</w:t>
      </w:r>
    </w:p>
    <w:p>
      <w:r>
        <w:t>a) Enunciado:</w:t>
        <w:br/>
        <w:t>Leer un número entero y contar cuántos dígitos tiene.</w:t>
      </w:r>
    </w:p>
    <w:p>
      <w:r>
        <w:t>b) Restricciones y/o condiciones: Usar estructuras repetitivas (for, while o do-while).</w:t>
      </w:r>
    </w:p>
    <w:p>
      <w:r>
        <w:t>c) Ejemplo de ejecución:</w:t>
        <w:br/>
        <w:t>Entrada: 12345</w:t>
        <w:br/>
        <w:t>Salida: 5 dígitos</w:t>
      </w:r>
    </w:p>
    <w:p/>
    <w:p>
      <w:pPr>
        <w:pStyle w:val="Heading2"/>
      </w:pPr>
      <w:r>
        <w:t>Problema 17: Número invertido</w:t>
      </w:r>
    </w:p>
    <w:p>
      <w:r>
        <w:t>a) Enunciado:</w:t>
        <w:br/>
        <w:t>Leer un número entero y mostrarlo invertido.</w:t>
      </w:r>
    </w:p>
    <w:p>
      <w:r>
        <w:t>b) Restricciones y/o condiciones: Usar estructuras repetitivas (for, while o do-while).</w:t>
      </w:r>
    </w:p>
    <w:p>
      <w:r>
        <w:t>c) Ejemplo de ejecución:</w:t>
        <w:br/>
        <w:t>Entrada: 1234</w:t>
        <w:br/>
        <w:t>Salida: 4321</w:t>
      </w:r>
    </w:p>
    <w:p/>
    <w:p>
      <w:pPr>
        <w:pStyle w:val="Heading2"/>
      </w:pPr>
      <w:r>
        <w:t>Problema 18: Suma de dígitos</w:t>
      </w:r>
    </w:p>
    <w:p>
      <w:r>
        <w:t>a) Enunciado:</w:t>
        <w:br/>
        <w:t>Leer un número entero y calcular la suma de sus dígitos.</w:t>
      </w:r>
    </w:p>
    <w:p>
      <w:r>
        <w:t>b) Restricciones y/o condiciones: Usar estructuras repetitivas (for, while o do-while).</w:t>
      </w:r>
    </w:p>
    <w:p>
      <w:r>
        <w:t>c) Ejemplo de ejecución:</w:t>
        <w:br/>
        <w:t>Entrada: 347</w:t>
        <w:br/>
        <w:t>Salida: 14</w:t>
      </w:r>
    </w:p>
    <w:p/>
    <w:p>
      <w:pPr>
        <w:pStyle w:val="Heading2"/>
      </w:pPr>
      <w:r>
        <w:t>Problema 19: Número palíndromo</w:t>
      </w:r>
    </w:p>
    <w:p>
      <w:r>
        <w:t>a) Enunciado:</w:t>
        <w:br/>
        <w:t>Determinar si un número entero es palíndromo.</w:t>
      </w:r>
    </w:p>
    <w:p>
      <w:r>
        <w:t>b) Restricciones y/o condiciones: Usar estructuras repetitivas (for, while o do-while).</w:t>
      </w:r>
    </w:p>
    <w:p>
      <w:r>
        <w:t>c) Ejemplo de ejecución:</w:t>
        <w:br/>
        <w:t>Entrada: 1221</w:t>
        <w:br/>
        <w:t>Salida: Es palíndromo</w:t>
      </w:r>
    </w:p>
    <w:p/>
    <w:p>
      <w:pPr>
        <w:pStyle w:val="Heading2"/>
      </w:pPr>
      <w:r>
        <w:t>Problema 20: Secuencia de Fibonacci</w:t>
      </w:r>
    </w:p>
    <w:p>
      <w:r>
        <w:t>a) Enunciado:</w:t>
        <w:br/>
        <w:t>Generar los primeros N términos de la secuencia de Fibonacci.</w:t>
      </w:r>
    </w:p>
    <w:p>
      <w:r>
        <w:t>b) Restricciones y/o condiciones: Usar estructuras repetitivas (for, while o do-while).</w:t>
      </w:r>
    </w:p>
    <w:p>
      <w:r>
        <w:t>c) Ejemplo de ejecución:</w:t>
        <w:br/>
        <w:t>Entrada: N=7</w:t>
        <w:br/>
        <w:t>Salida: 0, 1, 1, 2, 3, 5, 8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